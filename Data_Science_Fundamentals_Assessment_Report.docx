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7DED" w14:textId="77777777" w:rsidR="00F82AB5" w:rsidRDefault="00000000">
      <w:pPr>
        <w:jc w:val="center"/>
      </w:pPr>
      <w:r>
        <w:rPr>
          <w:b/>
          <w:sz w:val="36"/>
        </w:rPr>
        <w:t>DATA SCIENCE FUNDAMENTALS ASSESSMENT</w:t>
      </w:r>
    </w:p>
    <w:p w14:paraId="5EC2E295" w14:textId="77777777" w:rsidR="00F82AB5" w:rsidRDefault="00000000">
      <w:pPr>
        <w:jc w:val="center"/>
      </w:pPr>
      <w:r>
        <w:rPr>
          <w:b/>
          <w:sz w:val="26"/>
        </w:rPr>
        <w:t>Project: Retail Sales Data Analysis Using Python</w:t>
      </w:r>
    </w:p>
    <w:p w14:paraId="757B6723" w14:textId="77777777" w:rsidR="00F82AB5" w:rsidRDefault="00000000">
      <w:pPr>
        <w:jc w:val="center"/>
      </w:pPr>
      <w:r>
        <w:rPr>
          <w:i/>
        </w:rPr>
        <w:t>Prepared for: Data Analyst Fresher / Internship Assessment</w:t>
      </w:r>
    </w:p>
    <w:p w14:paraId="1A3090F8" w14:textId="77777777" w:rsidR="00F82AB5" w:rsidRDefault="00000000">
      <w:pPr>
        <w:pStyle w:val="Heading1"/>
      </w:pPr>
      <w:r>
        <w:t>1. Project Overview</w:t>
      </w:r>
    </w:p>
    <w:p w14:paraId="54363942" w14:textId="77777777" w:rsidR="00F82AB5" w:rsidRDefault="00000000">
      <w:r>
        <w:t>This project demonstrates foundational data science and data analyst skills by analyzing a sample retail sales dataset using Python. The assessment covers Python basics, data types, Pandas, NumPy, data cleaning, descriptive statistics, grouped analysis, correlation, visualization, and business interpretation. The objective is to follow a practical data-analysis workflow: understand the data, inspect it, identify quality issues, clean it, analyze patterns, visualize results, and communicate actionable findings.</w:t>
      </w:r>
    </w:p>
    <w:p w14:paraId="3F3F7789" w14:textId="77777777" w:rsidR="00F82AB5" w:rsidRDefault="00000000">
      <w:pPr>
        <w:pStyle w:val="Heading1"/>
      </w:pPr>
      <w:r>
        <w:t>2. Objectives</w:t>
      </w:r>
    </w:p>
    <w:p w14:paraId="00D9A574" w14:textId="77777777" w:rsidR="00F82AB5" w:rsidRDefault="00000000">
      <w:pPr>
        <w:pStyle w:val="ListBullet"/>
      </w:pPr>
      <w:r>
        <w:t>Understand and apply core Python concepts used in data analysis.</w:t>
      </w:r>
    </w:p>
    <w:p w14:paraId="38AD0F16" w14:textId="77777777" w:rsidR="00F82AB5" w:rsidRDefault="00000000">
      <w:pPr>
        <w:pStyle w:val="ListBullet"/>
      </w:pPr>
      <w:r>
        <w:t>Identify data types such as integer, float, string, date and categorical data.</w:t>
      </w:r>
    </w:p>
    <w:p w14:paraId="62287E75" w14:textId="77777777" w:rsidR="00F82AB5" w:rsidRDefault="00000000">
      <w:pPr>
        <w:pStyle w:val="ListBullet"/>
      </w:pPr>
      <w:r>
        <w:t>Load, inspect, clean and transform a dataset using Pandas.</w:t>
      </w:r>
    </w:p>
    <w:p w14:paraId="46882E0A" w14:textId="77777777" w:rsidR="00F82AB5" w:rsidRDefault="00000000">
      <w:pPr>
        <w:pStyle w:val="ListBullet"/>
      </w:pPr>
      <w:r>
        <w:t>Apply descriptive statistics such as mean, median, standard deviation, minimum and maximum.</w:t>
      </w:r>
    </w:p>
    <w:p w14:paraId="715AFFCF" w14:textId="77777777" w:rsidR="00F82AB5" w:rsidRDefault="00000000">
      <w:pPr>
        <w:pStyle w:val="ListBullet"/>
      </w:pPr>
      <w:r>
        <w:t>Perform grouped analysis using product categories and regions.</w:t>
      </w:r>
    </w:p>
    <w:p w14:paraId="4B14A1A8" w14:textId="77777777" w:rsidR="00F82AB5" w:rsidRDefault="00000000">
      <w:pPr>
        <w:pStyle w:val="ListBullet"/>
      </w:pPr>
      <w:r>
        <w:t>Measure relationships between numerical variables using correlation.</w:t>
      </w:r>
    </w:p>
    <w:p w14:paraId="718A94CD" w14:textId="77777777" w:rsidR="00F82AB5" w:rsidRDefault="00000000">
      <w:pPr>
        <w:pStyle w:val="ListBullet"/>
      </w:pPr>
      <w:r>
        <w:t>Create basic charts using Matplotlib.</w:t>
      </w:r>
    </w:p>
    <w:p w14:paraId="6C7B7674" w14:textId="77777777" w:rsidR="00F82AB5" w:rsidRDefault="00000000">
      <w:pPr>
        <w:pStyle w:val="ListBullet"/>
      </w:pPr>
      <w:r>
        <w:t>Convert analytical results into simple business insights and recommendations.</w:t>
      </w:r>
    </w:p>
    <w:p w14:paraId="577C3541" w14:textId="77777777" w:rsidR="00F82AB5" w:rsidRDefault="00000000">
      <w:pPr>
        <w:pStyle w:val="ListBullet"/>
      </w:pPr>
      <w:r>
        <w:t>Follow good practices for missing values, duplicates, data types and assumptions.</w:t>
      </w:r>
    </w:p>
    <w:p w14:paraId="5313D4DB" w14:textId="77777777" w:rsidR="00F82AB5" w:rsidRDefault="00000000">
      <w:pPr>
        <w:pStyle w:val="Heading1"/>
      </w:pPr>
      <w:r>
        <w:t>3. Dataset Description</w:t>
      </w:r>
    </w:p>
    <w:p w14:paraId="3AD9B205" w14:textId="77777777" w:rsidR="00F82AB5" w:rsidRDefault="00000000">
      <w:r>
        <w:t>The dataset contains 120 retail orders. Each row represents an order and contains the order date, product category, region, quantity, unit price, customer rating and calculated sales value.</w:t>
      </w:r>
    </w:p>
    <w:tbl>
      <w:tblPr>
        <w:tblStyle w:val="TableGrid"/>
        <w:tblW w:w="0" w:type="auto"/>
        <w:jc w:val="center"/>
        <w:tblLook w:val="04A0" w:firstRow="1" w:lastRow="0" w:firstColumn="1" w:lastColumn="0" w:noHBand="0" w:noVBand="1"/>
      </w:tblPr>
      <w:tblGrid>
        <w:gridCol w:w="3456"/>
        <w:gridCol w:w="3456"/>
        <w:gridCol w:w="3456"/>
      </w:tblGrid>
      <w:tr w:rsidR="00F82AB5" w14:paraId="595BFCE3" w14:textId="77777777">
        <w:trPr>
          <w:jc w:val="center"/>
        </w:trPr>
        <w:tc>
          <w:tcPr>
            <w:tcW w:w="3456" w:type="dxa"/>
          </w:tcPr>
          <w:p w14:paraId="4C8F4933" w14:textId="77777777" w:rsidR="00F82AB5" w:rsidRDefault="00000000">
            <w:r>
              <w:t>Column</w:t>
            </w:r>
          </w:p>
        </w:tc>
        <w:tc>
          <w:tcPr>
            <w:tcW w:w="3456" w:type="dxa"/>
          </w:tcPr>
          <w:p w14:paraId="2FF80C22" w14:textId="77777777" w:rsidR="00F82AB5" w:rsidRDefault="00000000">
            <w:r>
              <w:t>Data Type</w:t>
            </w:r>
          </w:p>
        </w:tc>
        <w:tc>
          <w:tcPr>
            <w:tcW w:w="3456" w:type="dxa"/>
          </w:tcPr>
          <w:p w14:paraId="59F64FB0" w14:textId="77777777" w:rsidR="00F82AB5" w:rsidRDefault="00000000">
            <w:r>
              <w:t>Description</w:t>
            </w:r>
          </w:p>
        </w:tc>
      </w:tr>
      <w:tr w:rsidR="00F82AB5" w14:paraId="46198E7F" w14:textId="77777777">
        <w:trPr>
          <w:jc w:val="center"/>
        </w:trPr>
        <w:tc>
          <w:tcPr>
            <w:tcW w:w="3456" w:type="dxa"/>
          </w:tcPr>
          <w:p w14:paraId="39016429" w14:textId="77777777" w:rsidR="00F82AB5" w:rsidRDefault="00000000">
            <w:r>
              <w:t>Order_ID</w:t>
            </w:r>
          </w:p>
        </w:tc>
        <w:tc>
          <w:tcPr>
            <w:tcW w:w="3456" w:type="dxa"/>
          </w:tcPr>
          <w:p w14:paraId="056C4E9E" w14:textId="77777777" w:rsidR="00F82AB5" w:rsidRDefault="00000000">
            <w:r>
              <w:t>String</w:t>
            </w:r>
          </w:p>
        </w:tc>
        <w:tc>
          <w:tcPr>
            <w:tcW w:w="3456" w:type="dxa"/>
          </w:tcPr>
          <w:p w14:paraId="2710AF15" w14:textId="77777777" w:rsidR="00F82AB5" w:rsidRDefault="00000000">
            <w:r>
              <w:t>Unique order identifier</w:t>
            </w:r>
          </w:p>
        </w:tc>
      </w:tr>
      <w:tr w:rsidR="00F82AB5" w14:paraId="10D6941D" w14:textId="77777777">
        <w:trPr>
          <w:jc w:val="center"/>
        </w:trPr>
        <w:tc>
          <w:tcPr>
            <w:tcW w:w="3456" w:type="dxa"/>
          </w:tcPr>
          <w:p w14:paraId="5D7C7E1E" w14:textId="77777777" w:rsidR="00F82AB5" w:rsidRDefault="00000000">
            <w:r>
              <w:t>Order_Date</w:t>
            </w:r>
          </w:p>
        </w:tc>
        <w:tc>
          <w:tcPr>
            <w:tcW w:w="3456" w:type="dxa"/>
          </w:tcPr>
          <w:p w14:paraId="0BFF38E4" w14:textId="77777777" w:rsidR="00F82AB5" w:rsidRDefault="00000000">
            <w:r>
              <w:t>Date</w:t>
            </w:r>
          </w:p>
        </w:tc>
        <w:tc>
          <w:tcPr>
            <w:tcW w:w="3456" w:type="dxa"/>
          </w:tcPr>
          <w:p w14:paraId="59363D32" w14:textId="77777777" w:rsidR="00F82AB5" w:rsidRDefault="00000000">
            <w:r>
              <w:t>Date on which the order was placed</w:t>
            </w:r>
          </w:p>
        </w:tc>
      </w:tr>
      <w:tr w:rsidR="00F82AB5" w14:paraId="00318E9D" w14:textId="77777777">
        <w:trPr>
          <w:jc w:val="center"/>
        </w:trPr>
        <w:tc>
          <w:tcPr>
            <w:tcW w:w="3456" w:type="dxa"/>
          </w:tcPr>
          <w:p w14:paraId="12FCD40F" w14:textId="77777777" w:rsidR="00F82AB5" w:rsidRDefault="00000000">
            <w:r>
              <w:t>Category</w:t>
            </w:r>
          </w:p>
        </w:tc>
        <w:tc>
          <w:tcPr>
            <w:tcW w:w="3456" w:type="dxa"/>
          </w:tcPr>
          <w:p w14:paraId="08600DC8" w14:textId="77777777" w:rsidR="00F82AB5" w:rsidRDefault="00000000">
            <w:r>
              <w:t>Categorical</w:t>
            </w:r>
          </w:p>
        </w:tc>
        <w:tc>
          <w:tcPr>
            <w:tcW w:w="3456" w:type="dxa"/>
          </w:tcPr>
          <w:p w14:paraId="67FD6C53" w14:textId="77777777" w:rsidR="00F82AB5" w:rsidRDefault="00000000">
            <w:r>
              <w:t>Product category</w:t>
            </w:r>
          </w:p>
        </w:tc>
      </w:tr>
      <w:tr w:rsidR="00F82AB5" w14:paraId="40D42FAF" w14:textId="77777777">
        <w:trPr>
          <w:jc w:val="center"/>
        </w:trPr>
        <w:tc>
          <w:tcPr>
            <w:tcW w:w="3456" w:type="dxa"/>
          </w:tcPr>
          <w:p w14:paraId="0838C414" w14:textId="77777777" w:rsidR="00F82AB5" w:rsidRDefault="00000000">
            <w:r>
              <w:t>Region</w:t>
            </w:r>
          </w:p>
        </w:tc>
        <w:tc>
          <w:tcPr>
            <w:tcW w:w="3456" w:type="dxa"/>
          </w:tcPr>
          <w:p w14:paraId="04C6D8BC" w14:textId="77777777" w:rsidR="00F82AB5" w:rsidRDefault="00000000">
            <w:r>
              <w:t>Categorical</w:t>
            </w:r>
          </w:p>
        </w:tc>
        <w:tc>
          <w:tcPr>
            <w:tcW w:w="3456" w:type="dxa"/>
          </w:tcPr>
          <w:p w14:paraId="5B755F41" w14:textId="77777777" w:rsidR="00F82AB5" w:rsidRDefault="00000000">
            <w:r>
              <w:t>Sales region</w:t>
            </w:r>
          </w:p>
        </w:tc>
      </w:tr>
      <w:tr w:rsidR="00F82AB5" w14:paraId="1356839E" w14:textId="77777777">
        <w:trPr>
          <w:jc w:val="center"/>
        </w:trPr>
        <w:tc>
          <w:tcPr>
            <w:tcW w:w="3456" w:type="dxa"/>
          </w:tcPr>
          <w:p w14:paraId="2736352D" w14:textId="77777777" w:rsidR="00F82AB5" w:rsidRDefault="00000000">
            <w:r>
              <w:t>Quantity</w:t>
            </w:r>
          </w:p>
        </w:tc>
        <w:tc>
          <w:tcPr>
            <w:tcW w:w="3456" w:type="dxa"/>
          </w:tcPr>
          <w:p w14:paraId="65A2C8B3" w14:textId="77777777" w:rsidR="00F82AB5" w:rsidRDefault="00000000">
            <w:r>
              <w:t>Integer</w:t>
            </w:r>
          </w:p>
        </w:tc>
        <w:tc>
          <w:tcPr>
            <w:tcW w:w="3456" w:type="dxa"/>
          </w:tcPr>
          <w:p w14:paraId="30FA7490" w14:textId="77777777" w:rsidR="00F82AB5" w:rsidRDefault="00000000">
            <w:r>
              <w:t>Number of units ordered</w:t>
            </w:r>
          </w:p>
        </w:tc>
      </w:tr>
      <w:tr w:rsidR="00F82AB5" w14:paraId="394EFBD3" w14:textId="77777777">
        <w:trPr>
          <w:jc w:val="center"/>
        </w:trPr>
        <w:tc>
          <w:tcPr>
            <w:tcW w:w="3456" w:type="dxa"/>
          </w:tcPr>
          <w:p w14:paraId="79040CED" w14:textId="77777777" w:rsidR="00F82AB5" w:rsidRDefault="00000000">
            <w:r>
              <w:t>Unit_Price</w:t>
            </w:r>
          </w:p>
        </w:tc>
        <w:tc>
          <w:tcPr>
            <w:tcW w:w="3456" w:type="dxa"/>
          </w:tcPr>
          <w:p w14:paraId="2B70D9B5" w14:textId="77777777" w:rsidR="00F82AB5" w:rsidRDefault="00000000">
            <w:r>
              <w:t>Float</w:t>
            </w:r>
          </w:p>
        </w:tc>
        <w:tc>
          <w:tcPr>
            <w:tcW w:w="3456" w:type="dxa"/>
          </w:tcPr>
          <w:p w14:paraId="235CC71A" w14:textId="77777777" w:rsidR="00F82AB5" w:rsidRDefault="00000000">
            <w:r>
              <w:t>Price per unit</w:t>
            </w:r>
          </w:p>
        </w:tc>
      </w:tr>
      <w:tr w:rsidR="00F82AB5" w14:paraId="7D5CB513" w14:textId="77777777">
        <w:trPr>
          <w:jc w:val="center"/>
        </w:trPr>
        <w:tc>
          <w:tcPr>
            <w:tcW w:w="3456" w:type="dxa"/>
          </w:tcPr>
          <w:p w14:paraId="261F9D27" w14:textId="77777777" w:rsidR="00F82AB5" w:rsidRDefault="00000000">
            <w:r>
              <w:t>Customer_Rating</w:t>
            </w:r>
          </w:p>
        </w:tc>
        <w:tc>
          <w:tcPr>
            <w:tcW w:w="3456" w:type="dxa"/>
          </w:tcPr>
          <w:p w14:paraId="25DCB04B" w14:textId="77777777" w:rsidR="00F82AB5" w:rsidRDefault="00000000">
            <w:r>
              <w:t>Float</w:t>
            </w:r>
          </w:p>
        </w:tc>
        <w:tc>
          <w:tcPr>
            <w:tcW w:w="3456" w:type="dxa"/>
          </w:tcPr>
          <w:p w14:paraId="1E63FFE5" w14:textId="77777777" w:rsidR="00F82AB5" w:rsidRDefault="00000000">
            <w:r>
              <w:t>Customer rating from 1–5</w:t>
            </w:r>
          </w:p>
        </w:tc>
      </w:tr>
      <w:tr w:rsidR="00F82AB5" w14:paraId="240BFF3F" w14:textId="77777777">
        <w:trPr>
          <w:jc w:val="center"/>
        </w:trPr>
        <w:tc>
          <w:tcPr>
            <w:tcW w:w="3456" w:type="dxa"/>
          </w:tcPr>
          <w:p w14:paraId="689BA5A4" w14:textId="77777777" w:rsidR="00F82AB5" w:rsidRDefault="00000000">
            <w:r>
              <w:t>Sales</w:t>
            </w:r>
          </w:p>
        </w:tc>
        <w:tc>
          <w:tcPr>
            <w:tcW w:w="3456" w:type="dxa"/>
          </w:tcPr>
          <w:p w14:paraId="362E7BA4" w14:textId="77777777" w:rsidR="00F82AB5" w:rsidRDefault="00000000">
            <w:r>
              <w:t>Float</w:t>
            </w:r>
          </w:p>
        </w:tc>
        <w:tc>
          <w:tcPr>
            <w:tcW w:w="3456" w:type="dxa"/>
          </w:tcPr>
          <w:p w14:paraId="304A0E1B" w14:textId="77777777" w:rsidR="00F82AB5" w:rsidRDefault="00000000">
            <w:r>
              <w:t>Quantity × Unit Price</w:t>
            </w:r>
          </w:p>
        </w:tc>
      </w:tr>
    </w:tbl>
    <w:p w14:paraId="7B4BDAC4" w14:textId="77777777" w:rsidR="00F82AB5" w:rsidRDefault="00000000">
      <w:pPr>
        <w:pStyle w:val="Heading1"/>
      </w:pPr>
      <w:r>
        <w:t>4. Python Fundamentals Covered</w:t>
      </w:r>
    </w:p>
    <w:p w14:paraId="28148AF7" w14:textId="77777777" w:rsidR="00F82AB5" w:rsidRDefault="00000000">
      <w:pPr>
        <w:pStyle w:val="ListBullet"/>
      </w:pPr>
      <w:r>
        <w:t>Variables and assignment for storing values.</w:t>
      </w:r>
    </w:p>
    <w:p w14:paraId="3723DFA7" w14:textId="77777777" w:rsidR="00F82AB5" w:rsidRDefault="00000000">
      <w:pPr>
        <w:pStyle w:val="ListBullet"/>
      </w:pPr>
      <w:r>
        <w:t>Lists and dictionaries for collections of information.</w:t>
      </w:r>
    </w:p>
    <w:p w14:paraId="7647CCCD" w14:textId="77777777" w:rsidR="00F82AB5" w:rsidRDefault="00000000">
      <w:pPr>
        <w:pStyle w:val="ListBullet"/>
      </w:pPr>
      <w:r>
        <w:t>Conditional logic for decision-making.</w:t>
      </w:r>
    </w:p>
    <w:p w14:paraId="3B88CB16" w14:textId="77777777" w:rsidR="00F82AB5" w:rsidRDefault="00000000">
      <w:pPr>
        <w:pStyle w:val="ListBullet"/>
      </w:pPr>
      <w:r>
        <w:t>Loops for repeated operations.</w:t>
      </w:r>
    </w:p>
    <w:p w14:paraId="09E3D327" w14:textId="77777777" w:rsidR="00F82AB5" w:rsidRDefault="00000000">
      <w:pPr>
        <w:pStyle w:val="ListBullet"/>
      </w:pPr>
      <w:r>
        <w:t>Functions for reusable logic.</w:t>
      </w:r>
    </w:p>
    <w:p w14:paraId="04282F93" w14:textId="77777777" w:rsidR="00F82AB5" w:rsidRDefault="00000000">
      <w:pPr>
        <w:pStyle w:val="ListBullet"/>
      </w:pPr>
      <w:r>
        <w:t>Import statements for Pandas, NumPy and Matplotlib.</w:t>
      </w:r>
    </w:p>
    <w:p w14:paraId="14B5DAEB" w14:textId="77777777" w:rsidR="00F82AB5" w:rsidRDefault="00000000">
      <w:pPr>
        <w:pStyle w:val="Heading1"/>
      </w:pPr>
      <w:r>
        <w:lastRenderedPageBreak/>
        <w:t>5. Data Types</w:t>
      </w:r>
    </w:p>
    <w:p w14:paraId="1F9C2BE9" w14:textId="77777777" w:rsidR="00F82AB5" w:rsidRDefault="00000000">
      <w:r>
        <w:t>Correct data types are important because they determine how data can be processed. In this project, Order_ID is text, Order_Date is converted to datetime, Category and Region are categorical/text fields, Quantity is integer, and Unit_Price, Customer_Rating and Sales are numeric floating-point fields.</w:t>
      </w:r>
    </w:p>
    <w:p w14:paraId="454D4882" w14:textId="77777777" w:rsidR="00F82AB5" w:rsidRDefault="00000000">
      <w:pPr>
        <w:pStyle w:val="Heading1"/>
      </w:pPr>
      <w:r>
        <w:t>6. Data Collection and Inspection</w:t>
      </w:r>
    </w:p>
    <w:p w14:paraId="40E38C47" w14:textId="77777777" w:rsidR="00F82AB5" w:rsidRDefault="00000000">
      <w:r>
        <w:t>The CSV file is loaded with Pandas using read_csv(). The first records are inspected with head(), structure and data types are checked with info(), and numerical distributions are reviewed using describe(). This inspection is performed before cleaning so that the analyst understands the original data.</w:t>
      </w:r>
    </w:p>
    <w:p w14:paraId="74894C97" w14:textId="77777777" w:rsidR="00F82AB5" w:rsidRDefault="00000000">
      <w:pPr>
        <w:pStyle w:val="Heading1"/>
      </w:pPr>
      <w:r>
        <w:t>7. Data Cleaning and Preprocessing</w:t>
      </w:r>
    </w:p>
    <w:p w14:paraId="524C4406" w14:textId="77777777" w:rsidR="00F82AB5" w:rsidRDefault="00000000">
      <w:pPr>
        <w:pStyle w:val="ListBullet"/>
      </w:pPr>
      <w:r>
        <w:t>Missing Region values are replaced with the mode because Region is categorical.</w:t>
      </w:r>
    </w:p>
    <w:p w14:paraId="52DA8E18" w14:textId="77777777" w:rsidR="00F82AB5" w:rsidRDefault="00000000">
      <w:pPr>
        <w:pStyle w:val="ListBullet"/>
      </w:pPr>
      <w:r>
        <w:t>Missing Customer_Rating values are replaced with the median, which is less affected by extreme values than the mean.</w:t>
      </w:r>
    </w:p>
    <w:p w14:paraId="258A087C" w14:textId="77777777" w:rsidR="00F82AB5" w:rsidRDefault="00000000">
      <w:pPr>
        <w:pStyle w:val="ListBullet"/>
      </w:pPr>
      <w:r>
        <w:t>Duplicate rows are checked and removed where present.</w:t>
      </w:r>
    </w:p>
    <w:p w14:paraId="3B7447C0" w14:textId="77777777" w:rsidR="00F82AB5" w:rsidRDefault="00000000">
      <w:pPr>
        <w:pStyle w:val="ListBullet"/>
      </w:pPr>
      <w:r>
        <w:t>Order_Date is converted to a proper datetime type.</w:t>
      </w:r>
    </w:p>
    <w:p w14:paraId="76F16E42" w14:textId="77777777" w:rsidR="00F82AB5" w:rsidRDefault="00000000">
      <w:pPr>
        <w:pStyle w:val="ListBullet"/>
      </w:pPr>
      <w:r>
        <w:t>Data quality is checked before analysis to reduce avoidable errors.</w:t>
      </w:r>
    </w:p>
    <w:p w14:paraId="271FCE31" w14:textId="77777777" w:rsidR="00F82AB5" w:rsidRDefault="00000000">
      <w:pPr>
        <w:pStyle w:val="Heading1"/>
      </w:pPr>
      <w:r>
        <w:t>8. Statistical Foundations</w:t>
      </w:r>
    </w:p>
    <w:p w14:paraId="0A35FD27" w14:textId="77777777" w:rsidR="00F82AB5" w:rsidRDefault="00000000">
      <w:r>
        <w:t>Descriptive statistics summarize the dataset. Mean represents the average value, median is the middle value after sorting, standard deviation indicates the spread of observations, minimum shows the smallest value, and maximum shows the largest value. These measures help an analyst understand typical order values and variation.</w:t>
      </w:r>
    </w:p>
    <w:p w14:paraId="543D825B" w14:textId="77777777" w:rsidR="00F82AB5" w:rsidRDefault="00000000">
      <w:pPr>
        <w:pStyle w:val="Heading1"/>
      </w:pPr>
      <w:r>
        <w:t>9. Exploratory Data Analysis</w:t>
      </w:r>
    </w:p>
    <w:p w14:paraId="56BEB7F2" w14:textId="77777777" w:rsidR="00F82AB5" w:rsidRDefault="00000000">
      <w:r>
        <w:t>Sales are grouped by Category and Region using Pandas groupby(). The totals are sorted to identify the strongest-performing category and region. Correlation is calculated between Quantity, Unit_Price, Customer_Rating and Sales. Correlation describes the direction and strength of a linear relationship; it does not by itself prove causation.</w:t>
      </w:r>
    </w:p>
    <w:p w14:paraId="6DA3A56A" w14:textId="77777777" w:rsidR="00F82AB5" w:rsidRDefault="00000000">
      <w:pPr>
        <w:pStyle w:val="Heading1"/>
      </w:pPr>
      <w:r>
        <w:t>10. Visualization</w:t>
      </w:r>
    </w:p>
    <w:p w14:paraId="3A0DBFEE" w14:textId="77777777" w:rsidR="00F82AB5" w:rsidRDefault="00000000">
      <w:pPr>
        <w:pStyle w:val="ListBullet"/>
      </w:pPr>
      <w:r>
        <w:t>Bar chart comparing total sales across product categories.</w:t>
      </w:r>
    </w:p>
    <w:p w14:paraId="3C88E102" w14:textId="77777777" w:rsidR="00F82AB5" w:rsidRDefault="00000000">
      <w:pPr>
        <w:pStyle w:val="ListBullet"/>
      </w:pPr>
      <w:r>
        <w:t>Bar chart comparing total sales across regions.</w:t>
      </w:r>
    </w:p>
    <w:p w14:paraId="6A2CD181" w14:textId="77777777" w:rsidR="00F82AB5" w:rsidRDefault="00000000">
      <w:pPr>
        <w:pStyle w:val="ListBullet"/>
      </w:pPr>
      <w:r>
        <w:t>Optional extensions: monthly sales line chart, sales distribution histogram and box plot for outlier inspection.</w:t>
      </w:r>
    </w:p>
    <w:p w14:paraId="546E4284" w14:textId="77777777" w:rsidR="00F82AB5" w:rsidRDefault="00000000">
      <w:pPr>
        <w:pStyle w:val="Heading1"/>
      </w:pPr>
      <w:r>
        <w:t>11. Business Insights</w:t>
      </w:r>
    </w:p>
    <w:p w14:paraId="24FA9713" w14:textId="77777777" w:rsidR="00F82AB5" w:rsidRDefault="00000000">
      <w:r>
        <w:t>In this sample dataset, Electronics is the highest-sales category and South is the highest-sales region. This demonstrates how an analyst can move from raw records to summarized information and then to business interpretation. A business could use these findings to review inventory planning, regional sales strategies, promotions and product performance.</w:t>
      </w:r>
    </w:p>
    <w:p w14:paraId="3C827491" w14:textId="77777777" w:rsidR="00F82AB5" w:rsidRDefault="00000000">
      <w:pPr>
        <w:pStyle w:val="Heading1"/>
      </w:pPr>
      <w:r>
        <w:t>12. Industry Best Practices</w:t>
      </w:r>
    </w:p>
    <w:p w14:paraId="73BEAF25" w14:textId="77777777" w:rsidR="00F82AB5" w:rsidRDefault="00000000">
      <w:pPr>
        <w:pStyle w:val="ListBullet"/>
      </w:pPr>
      <w:r>
        <w:t>Keep raw data unchanged and create a separate cleaned dataset when possible.</w:t>
      </w:r>
    </w:p>
    <w:p w14:paraId="755221CA" w14:textId="77777777" w:rsidR="00F82AB5" w:rsidRDefault="00000000">
      <w:pPr>
        <w:pStyle w:val="ListBullet"/>
      </w:pPr>
      <w:r>
        <w:t>Validate data types before calculations.</w:t>
      </w:r>
    </w:p>
    <w:p w14:paraId="6AE72C41" w14:textId="77777777" w:rsidR="00F82AB5" w:rsidRDefault="00000000">
      <w:pPr>
        <w:pStyle w:val="ListBullet"/>
      </w:pPr>
      <w:r>
        <w:t>Document assumptions used for missing-value treatment.</w:t>
      </w:r>
    </w:p>
    <w:p w14:paraId="4199ACC7" w14:textId="77777777" w:rsidR="00F82AB5" w:rsidRDefault="00000000">
      <w:pPr>
        <w:pStyle w:val="ListBullet"/>
      </w:pPr>
      <w:r>
        <w:t>Check duplicates, missing values and unusual values before analysis.</w:t>
      </w:r>
    </w:p>
    <w:p w14:paraId="3F862F2D" w14:textId="77777777" w:rsidR="00F82AB5" w:rsidRDefault="00000000">
      <w:pPr>
        <w:pStyle w:val="ListBullet"/>
      </w:pPr>
      <w:r>
        <w:lastRenderedPageBreak/>
        <w:t>Do not change data simply to obtain a preferred result.</w:t>
      </w:r>
    </w:p>
    <w:p w14:paraId="19CCA5DF" w14:textId="77777777" w:rsidR="00F82AB5" w:rsidRDefault="00000000">
      <w:pPr>
        <w:pStyle w:val="ListBullet"/>
      </w:pPr>
      <w:r>
        <w:t>Use clear column names and readable code.</w:t>
      </w:r>
    </w:p>
    <w:p w14:paraId="5B040B4A" w14:textId="77777777" w:rsidR="00F82AB5" w:rsidRDefault="00000000">
      <w:pPr>
        <w:pStyle w:val="ListBullet"/>
      </w:pPr>
      <w:r>
        <w:t>Separate preparation, analysis and visualization steps.</w:t>
      </w:r>
    </w:p>
    <w:p w14:paraId="45320753" w14:textId="77777777" w:rsidR="00F82AB5" w:rsidRDefault="00000000">
      <w:pPr>
        <w:pStyle w:val="ListBullet"/>
      </w:pPr>
      <w:r>
        <w:t>State limitations and avoid claiming causation from simple correlations.</w:t>
      </w:r>
    </w:p>
    <w:p w14:paraId="2B4FD525" w14:textId="77777777" w:rsidR="00F82AB5" w:rsidRDefault="00000000">
      <w:pPr>
        <w:pStyle w:val="Heading1"/>
      </w:pPr>
      <w:r>
        <w:t>13. Conclusion</w:t>
      </w:r>
    </w:p>
    <w:p w14:paraId="30B0A5B0" w14:textId="77777777" w:rsidR="00F82AB5" w:rsidRDefault="00000000">
      <w:r>
        <w:t>This assessment demonstrates the complete beginner-level data analysis lifecycle using Python. It covers programming concepts, data types, data quality, preprocessing, statistics, exploratory analysis, visualization and business communication. The project is suitable for a Data Analyst fresher because it demonstrates practical use of Pandas, NumPy and Matplotlib instead of only theoretical definitions. The same workflow can later be extended with SQL, Excel, Power BI, advanced statistics and machine-learning techniques.</w:t>
      </w:r>
    </w:p>
    <w:sectPr w:rsidR="00F82AB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36831">
    <w:abstractNumId w:val="8"/>
  </w:num>
  <w:num w:numId="2" w16cid:durableId="1360475015">
    <w:abstractNumId w:val="6"/>
  </w:num>
  <w:num w:numId="3" w16cid:durableId="1992058091">
    <w:abstractNumId w:val="5"/>
  </w:num>
  <w:num w:numId="4" w16cid:durableId="1056319475">
    <w:abstractNumId w:val="4"/>
  </w:num>
  <w:num w:numId="5" w16cid:durableId="804275247">
    <w:abstractNumId w:val="7"/>
  </w:num>
  <w:num w:numId="6" w16cid:durableId="1959489443">
    <w:abstractNumId w:val="3"/>
  </w:num>
  <w:num w:numId="7" w16cid:durableId="1471095626">
    <w:abstractNumId w:val="2"/>
  </w:num>
  <w:num w:numId="8" w16cid:durableId="864637178">
    <w:abstractNumId w:val="1"/>
  </w:num>
  <w:num w:numId="9" w16cid:durableId="198896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03E"/>
    <w:rsid w:val="0029639D"/>
    <w:rsid w:val="00326F90"/>
    <w:rsid w:val="00AA1D8D"/>
    <w:rsid w:val="00B47730"/>
    <w:rsid w:val="00C415E3"/>
    <w:rsid w:val="00CB0664"/>
    <w:rsid w:val="00F82A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E29CB"/>
  <w14:defaultImageDpi w14:val="300"/>
  <w15:docId w15:val="{F85496CC-CC8D-47B2-B86A-9BBB7FB9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Maharana</cp:lastModifiedBy>
  <cp:revision>2</cp:revision>
  <dcterms:created xsi:type="dcterms:W3CDTF">2013-12-23T23:15:00Z</dcterms:created>
  <dcterms:modified xsi:type="dcterms:W3CDTF">2026-10-05T17:52:00Z</dcterms:modified>
  <cp:category/>
</cp:coreProperties>
</file>